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6766" w14:textId="2A89884A" w:rsidR="00CF4086" w:rsidRDefault="00000000">
      <w:pPr>
        <w:pStyle w:val="Title"/>
      </w:pPr>
      <w:r>
        <w:t>Phân tích lỗi 404 từ file log máy chủ</w:t>
      </w:r>
    </w:p>
    <w:p w14:paraId="1FB687E7" w14:textId="77777777" w:rsidR="00CF4086" w:rsidRDefault="00000000">
      <w:r>
        <w:t>Để tìm lỗi trong access.log, An cần tìm trong nội dung file bằng Select-String. Get-ChildItem chỉ giúp tìm và liệt kê các mục trong thư mục.</w:t>
      </w:r>
    </w:p>
    <w:p w14:paraId="38886636" w14:textId="77777777" w:rsidR="00CF4086" w:rsidRDefault="00000000">
      <w:pPr>
        <w:pStyle w:val="Heading1"/>
      </w:pPr>
      <w:r>
        <w:t>Phần 1 Phân tích sai lầm</w:t>
      </w:r>
    </w:p>
    <w:p w14:paraId="63C5EF6B" w14:textId="77777777" w:rsidR="00CF4086" w:rsidRDefault="00000000">
      <w:r>
        <w:rPr>
          <w:rFonts w:ascii="Consolas" w:hAnsi="Consolas"/>
        </w:rPr>
        <w:t>Get-ChildItem -Filter "*404*"</w:t>
      </w:r>
    </w:p>
    <w:p w14:paraId="3B7ED8DA" w14:textId="77777777" w:rsidR="00CF4086" w:rsidRDefault="00000000">
      <w:r>
        <w:t>Lệnh trên tìm các file hoặc thư mục có tên chứa 404 trong thư mục hiện tại, chứ không đọc nội dung bên trong file log. Vì không có mục nào có tên phù hợp nên kết quả trả về trống, dù nội dung log có nhiều lỗi 404.</w:t>
      </w:r>
    </w:p>
    <w:p w14:paraId="0C51FC24" w14:textId="77777777" w:rsidR="00CF4086" w:rsidRDefault="00000000">
      <w:r>
        <w:t>Get-ChildItem dùng để liệt kê, tìm file và thư mục theo tên hoặc thuộc tính. Select-String dùng để tìm các dòng có nội dung khớp với từ khóa hay mẫu tìm kiếm. An đã nhầm giữa tìm file và tìm nội dung trong file.</w:t>
      </w:r>
    </w:p>
    <w:p w14:paraId="4042957E" w14:textId="77777777" w:rsidR="00CF4086" w:rsidRDefault="00000000">
      <w:pPr>
        <w:pStyle w:val="Heading1"/>
      </w:pPr>
      <w:r>
        <w:t>Phần 2 Sửa câu lệnh</w:t>
      </w:r>
    </w:p>
    <w:p w14:paraId="556DE740" w14:textId="77777777" w:rsidR="00CF4086" w:rsidRDefault="00000000">
      <w:pPr>
        <w:pStyle w:val="Heading2"/>
      </w:pPr>
      <w:r>
        <w:t>Lọc các dòng chứa ERROR và hiển thị số dòng</w:t>
      </w:r>
    </w:p>
    <w:p w14:paraId="744D7257" w14:textId="77777777" w:rsidR="00CF4086" w:rsidRDefault="00000000">
      <w:r>
        <w:rPr>
          <w:rFonts w:ascii="Consolas" w:hAnsi="Consolas"/>
        </w:rPr>
        <w:t>Select-String -Path "access.log" -Pattern "ERROR"</w:t>
      </w:r>
    </w:p>
    <w:p w14:paraId="5A28699E" w14:textId="77777777" w:rsidR="00CF4086" w:rsidRDefault="00000000">
      <w:r>
        <w:t>Tham số -Path chỉ định file cần đọc, còn -Pattern xác định từ khóa cần tìm. Khi hiển thị trực tiếp, Select-String mặc định trả về tên file, số dòng và nội dung khớp, giúp kỹ sư tra cứu mà không cần thêm tham số đánh số dòng.</w:t>
      </w:r>
    </w:p>
    <w:p w14:paraId="5B68AF88" w14:textId="77777777" w:rsidR="00CF4086" w:rsidRDefault="00000000">
      <w:r>
        <w:t>Ví dụ kết quả hiển thị:</w:t>
      </w:r>
    </w:p>
    <w:p w14:paraId="5A22EC24" w14:textId="77777777" w:rsidR="00CF4086" w:rsidRDefault="00000000">
      <w:r>
        <w:rPr>
          <w:rFonts w:ascii="Consolas" w:hAnsi="Consolas"/>
        </w:rPr>
        <w:t>access.log:25:ERROR 404 /products/item-123</w:t>
      </w:r>
    </w:p>
    <w:p w14:paraId="08CA04F6" w14:textId="77777777" w:rsidR="00CF4086" w:rsidRDefault="00000000">
      <w:r>
        <w:t>Trong ví dụ này, 25 là số dòng chứa ERROR. Nội dung thực tế phụ thuộc vào file log.</w:t>
      </w:r>
    </w:p>
    <w:p w14:paraId="492D09B7" w14:textId="77777777" w:rsidR="00CF4086" w:rsidRDefault="00000000">
      <w:pPr>
        <w:pStyle w:val="Heading2"/>
      </w:pPr>
      <w:r>
        <w:t>Nếu cần lọc các dòng có cả ERROR và 404</w:t>
      </w:r>
    </w:p>
    <w:p w14:paraId="5FDA7BBC" w14:textId="77777777" w:rsidR="00CF4086" w:rsidRDefault="00000000">
      <w:r>
        <w:rPr>
          <w:rFonts w:ascii="Consolas" w:hAnsi="Consolas"/>
        </w:rPr>
        <w:t>Select-String -Path "access.log" -Pattern "ERROR" |</w:t>
      </w:r>
      <w:r>
        <w:rPr>
          <w:rFonts w:ascii="Consolas" w:hAnsi="Consolas"/>
        </w:rPr>
        <w:br/>
        <w:t xml:space="preserve">    Where-Object { $_.Line -match "404" }</w:t>
      </w:r>
    </w:p>
    <w:p w14:paraId="5BC9B55C" w14:textId="77777777" w:rsidR="00CF4086" w:rsidRDefault="00000000">
      <w:r>
        <w:t>Lệnh này giữ lại các dòng chứa ERROR, sau đó lọc tiếp những dòng có 404. Kết quả vẫn giữ thông tin số dòng để đối chiếu với file gốc.</w:t>
      </w:r>
    </w:p>
    <w:sectPr w:rsidR="00CF4086"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0972263">
    <w:abstractNumId w:val="8"/>
  </w:num>
  <w:num w:numId="2" w16cid:durableId="278683204">
    <w:abstractNumId w:val="6"/>
  </w:num>
  <w:num w:numId="3" w16cid:durableId="75637608">
    <w:abstractNumId w:val="5"/>
  </w:num>
  <w:num w:numId="4" w16cid:durableId="1248343979">
    <w:abstractNumId w:val="4"/>
  </w:num>
  <w:num w:numId="5" w16cid:durableId="2089182242">
    <w:abstractNumId w:val="7"/>
  </w:num>
  <w:num w:numId="6" w16cid:durableId="1323387568">
    <w:abstractNumId w:val="3"/>
  </w:num>
  <w:num w:numId="7" w16cid:durableId="1628581090">
    <w:abstractNumId w:val="2"/>
  </w:num>
  <w:num w:numId="8" w16cid:durableId="1603875037">
    <w:abstractNumId w:val="1"/>
  </w:num>
  <w:num w:numId="9" w16cid:durableId="1433016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02E2"/>
    <w:rsid w:val="00AA1D8D"/>
    <w:rsid w:val="00B47730"/>
    <w:rsid w:val="00BC4569"/>
    <w:rsid w:val="00CB0664"/>
    <w:rsid w:val="00CF40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5F0DE5"/>
  <w14:defaultImageDpi w14:val="300"/>
  <w15:docId w15:val="{599CD9FA-D58D-9F4B-9808-B253F48DA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569"/>
    <w:rPr>
      <w:i/>
      <w:iCs/>
      <w:sz w:val="20"/>
      <w:szCs w:val="20"/>
    </w:rPr>
  </w:style>
  <w:style w:type="paragraph" w:styleId="Heading1">
    <w:name w:val="heading 1"/>
    <w:basedOn w:val="Normal"/>
    <w:next w:val="Normal"/>
    <w:link w:val="Heading1Char"/>
    <w:uiPriority w:val="9"/>
    <w:qFormat/>
    <w:rsid w:val="00BC4569"/>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BC4569"/>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BC4569"/>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BC4569"/>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BC4569"/>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BC4569"/>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BC4569"/>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BC4569"/>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BC4569"/>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BC4569"/>
    <w:pPr>
      <w:spacing w:after="0" w:line="240" w:lineRule="auto"/>
    </w:pPr>
  </w:style>
  <w:style w:type="character" w:customStyle="1" w:styleId="Heading1Char">
    <w:name w:val="Heading 1 Char"/>
    <w:basedOn w:val="DefaultParagraphFont"/>
    <w:link w:val="Heading1"/>
    <w:uiPriority w:val="9"/>
    <w:rsid w:val="00BC4569"/>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BC4569"/>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BC4569"/>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BC4569"/>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BC4569"/>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BC4569"/>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BC4569"/>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BC4569"/>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C4569"/>
    <w:rPr>
      <w:i w:val="0"/>
      <w:iCs w:val="0"/>
      <w:color w:val="943634" w:themeColor="accent2" w:themeShade="BF"/>
    </w:rPr>
  </w:style>
  <w:style w:type="character" w:customStyle="1" w:styleId="QuoteChar">
    <w:name w:val="Quote Char"/>
    <w:basedOn w:val="DefaultParagraphFont"/>
    <w:link w:val="Quote"/>
    <w:uiPriority w:val="29"/>
    <w:rsid w:val="00BC4569"/>
    <w:rPr>
      <w:color w:val="943634" w:themeColor="accent2" w:themeShade="BF"/>
      <w:sz w:val="20"/>
      <w:szCs w:val="20"/>
    </w:rPr>
  </w:style>
  <w:style w:type="character" w:customStyle="1" w:styleId="Heading4Char">
    <w:name w:val="Heading 4 Char"/>
    <w:basedOn w:val="DefaultParagraphFont"/>
    <w:link w:val="Heading4"/>
    <w:uiPriority w:val="9"/>
    <w:semiHidden/>
    <w:rsid w:val="00BC4569"/>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BC4569"/>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BC4569"/>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BC4569"/>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BC4569"/>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BC4569"/>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BC4569"/>
    <w:rPr>
      <w:b/>
      <w:bCs/>
      <w:color w:val="943634" w:themeColor="accent2" w:themeShade="BF"/>
      <w:sz w:val="18"/>
      <w:szCs w:val="18"/>
    </w:rPr>
  </w:style>
  <w:style w:type="character" w:styleId="Strong">
    <w:name w:val="Strong"/>
    <w:uiPriority w:val="22"/>
    <w:qFormat/>
    <w:rsid w:val="00BC4569"/>
    <w:rPr>
      <w:b/>
      <w:bCs/>
      <w:spacing w:val="0"/>
    </w:rPr>
  </w:style>
  <w:style w:type="character" w:styleId="Emphasis">
    <w:name w:val="Emphasis"/>
    <w:uiPriority w:val="20"/>
    <w:qFormat/>
    <w:rsid w:val="00BC4569"/>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BC4569"/>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BC4569"/>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BC4569"/>
    <w:rPr>
      <w:rFonts w:asciiTheme="majorHAnsi" w:eastAsiaTheme="majorEastAsia" w:hAnsiTheme="majorHAnsi" w:cstheme="majorBidi"/>
      <w:i/>
      <w:iCs/>
      <w:color w:val="C0504D" w:themeColor="accent2"/>
    </w:rPr>
  </w:style>
  <w:style w:type="character" w:styleId="IntenseEmphasis">
    <w:name w:val="Intense Emphasis"/>
    <w:uiPriority w:val="21"/>
    <w:qFormat/>
    <w:rsid w:val="00BC4569"/>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BC4569"/>
    <w:rPr>
      <w:i/>
      <w:iCs/>
      <w:smallCaps/>
      <w:color w:val="C0504D" w:themeColor="accent2"/>
      <w:u w:color="C0504D" w:themeColor="accent2"/>
    </w:rPr>
  </w:style>
  <w:style w:type="character" w:styleId="IntenseReference">
    <w:name w:val="Intense Reference"/>
    <w:uiPriority w:val="32"/>
    <w:qFormat/>
    <w:rsid w:val="00BC4569"/>
    <w:rPr>
      <w:b/>
      <w:bCs/>
      <w:i/>
      <w:iCs/>
      <w:smallCaps/>
      <w:color w:val="C0504D" w:themeColor="accent2"/>
      <w:u w:color="C0504D" w:themeColor="accent2"/>
    </w:rPr>
  </w:style>
  <w:style w:type="character" w:styleId="BookTitle">
    <w:name w:val="Book Title"/>
    <w:uiPriority w:val="33"/>
    <w:qFormat/>
    <w:rsid w:val="00BC4569"/>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BC4569"/>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211</Words>
  <Characters>1207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 Võ</cp:lastModifiedBy>
  <cp:revision>2</cp:revision>
  <dcterms:created xsi:type="dcterms:W3CDTF">2013-12-23T23:15:00Z</dcterms:created>
  <dcterms:modified xsi:type="dcterms:W3CDTF">2026-10-12T15:19:00Z</dcterms:modified>
  <cp:category/>
</cp:coreProperties>
</file>